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jc w:val="center"/>
      </w:pPr>
      <w:r>
        <w:rPr>
          <w:rFonts w:ascii="Aptos Display" w:hAnsi="Aptos Display"/>
          <w:b/>
          <w:sz w:val="52"/>
        </w:rPr>
        <w:t>PRIMEVAL PROPERTIES</w:t>
      </w:r>
    </w:p>
    <w:p>
      <w:pPr>
        <w:jc w:val="center"/>
      </w:pPr>
      <w:r>
        <w:rPr>
          <w:b/>
          <w:sz w:val="36"/>
        </w:rPr>
        <w:t>SEO Website Content</w:t>
      </w:r>
    </w:p>
    <w:p>
      <w:pPr>
        <w:jc w:val="center"/>
      </w:pPr>
      <w:r>
        <w:rPr>
          <w:i/>
          <w:sz w:val="24"/>
        </w:rPr>
        <w:t>Property Management &amp; Leasing in Abu Dhabi</w:t>
      </w:r>
    </w:p>
    <w:p>
      <w:pPr>
        <w:spacing w:before="360"/>
        <w:jc w:val="center"/>
      </w:pPr>
      <w:r>
        <w:rPr>
          <w:sz w:val="21"/>
        </w:rPr>
        <w:t>Prepared for primeval.ae</w:t>
      </w:r>
    </w:p>
    <w:p>
      <w:r>
        <w:br w:type="page"/>
      </w:r>
    </w:p>
    <w:p>
      <w:pPr>
        <w:pStyle w:val="Heading1"/>
      </w:pPr>
      <w:r>
        <w:t>PRIMEVAL PROPERTIES</w:t>
      </w:r>
    </w:p>
    <w:p>
      <w:r>
        <w:rPr>
          <w:b/>
          <w:sz w:val="25"/>
        </w:rPr>
        <w:t>Property Management &amp; Leasing in Abu Dhabi</w:t>
      </w:r>
    </w:p>
    <w:p>
      <w:pPr>
        <w:pStyle w:val="Heading2"/>
      </w:pPr>
      <w:r>
        <w:t>Your Property Deserves More Than Management. It Deserves Attention.</w:t>
      </w:r>
    </w:p>
    <w:p>
      <w:pPr>
        <w:keepLines w:val="0"/>
        <w:widowControl/>
      </w:pPr>
      <w:r>
        <w:t>Owning property in Abu Dhabi can be a rewarding investment, but managing it effectively requires time, local knowledge, consistent communication and careful coordination.</w:t>
      </w:r>
    </w:p>
    <w:p>
      <w:pPr>
        <w:keepLines w:val="0"/>
        <w:widowControl/>
      </w:pPr>
      <w:r>
        <w:t>Primeval Properties provides professional property leasing and management services in Abu Dhabi, helping landlords and property owners manage their real estate with greater confidence and less day-to-day involvement.</w:t>
      </w:r>
    </w:p>
    <w:p>
      <w:pPr>
        <w:keepLines w:val="0"/>
        <w:widowControl/>
      </w:pPr>
      <w:r>
        <w:t>We understand that every property represents an investment. That is why our approach goes beyond basic administration. We focus on maintaining organized tenancies, responsive communication and professional coordination throughout the property lifecycle.</w:t>
      </w:r>
    </w:p>
    <w:p>
      <w:pPr>
        <w:keepLines w:val="0"/>
        <w:widowControl/>
      </w:pPr>
      <w:r>
        <w:t>Whether you own a single apartment, a villa, a commercial property or multiple rental units, Primeval provides a dependable local point of contact for your property management requirements.</w:t>
      </w:r>
    </w:p>
    <w:p>
      <w:pPr>
        <w:keepLines w:val="0"/>
        <w:widowControl/>
      </w:pPr>
      <w:r>
        <w:t>Your property. Professionally managed.</w:t>
      </w:r>
    </w:p>
    <w:p>
      <w:pPr>
        <w:keepLines w:val="0"/>
        <w:widowControl/>
      </w:pPr>
      <w:r>
        <w:t>Suggested CTAs: Manage My Property | Speak to Our Team</w:t>
      </w:r>
    </w:p>
    <w:p/>
    <w:p>
      <w:pPr>
        <w:pStyle w:val="Heading1"/>
      </w:pPr>
      <w:r>
        <w:t>ABOUT PRIMEVAL</w:t>
      </w:r>
    </w:p>
    <w:p>
      <w:r>
        <w:rPr>
          <w:b/>
          <w:sz w:val="25"/>
        </w:rPr>
        <w:t>Property Management Built Around the Owner</w:t>
      </w:r>
    </w:p>
    <w:p>
      <w:pPr>
        <w:pStyle w:val="Heading2"/>
      </w:pPr>
      <w:r>
        <w:t>Property ownership should create value - not become another full-time responsibility.</w:t>
      </w:r>
    </w:p>
    <w:p>
      <w:pPr>
        <w:keepLines w:val="0"/>
        <w:widowControl/>
      </w:pPr>
      <w:r>
        <w:t>Primeval Properties was established in Abu Dhabi with a clear purpose: to provide property owners with a professional, responsive and straightforward way to manage their rental properties.</w:t>
      </w:r>
    </w:p>
    <w:p>
      <w:pPr>
        <w:keepLines w:val="0"/>
        <w:widowControl/>
      </w:pPr>
      <w:r>
        <w:t>A successful tenancy involves many moving parts. There are enquiries to manage, viewings to coordinate, documents to organize, tenants to communicate with, renewals to follow up and property-related matters that may require attention throughout the year.</w:t>
      </w:r>
    </w:p>
    <w:p>
      <w:pPr>
        <w:keepLines w:val="0"/>
        <w:widowControl/>
      </w:pPr>
      <w:r>
        <w:t>For landlords managing several properties - or owners living outside Abu Dhabi - these responsibilities can quickly become demanding.</w:t>
      </w:r>
    </w:p>
    <w:p>
      <w:pPr>
        <w:keepLines w:val="0"/>
        <w:widowControl/>
      </w:pPr>
      <w:r>
        <w:t>That is where Primeval comes in.</w:t>
      </w:r>
    </w:p>
    <w:p>
      <w:pPr>
        <w:keepLines w:val="0"/>
        <w:widowControl/>
      </w:pPr>
      <w:r>
        <w:t>We act as a professional coordination point between the property owner, tenant and the different requirements associated with managing a rental property. Our goal is to make property management simpler, more organized and more transparent.</w:t>
      </w:r>
    </w:p>
    <w:p>
      <w:pPr>
        <w:pStyle w:val="Heading2"/>
      </w:pPr>
      <w:r>
        <w:t>We Manage Properties. We Build Relationships.</w:t>
      </w:r>
    </w:p>
    <w:p>
      <w:pPr>
        <w:keepLines w:val="0"/>
        <w:widowControl/>
      </w:pPr>
      <w:r>
        <w:t>Good property management is not simply about responding when something goes wrong. It is about maintaining communication, staying organized, anticipating requirements and ensuring that both owners and tenants know where to turn when assistance is required. Primeval approaches every property with this long-term mindset.</w:t>
      </w:r>
    </w:p>
    <w:p/>
    <w:p>
      <w:pPr>
        <w:pStyle w:val="Heading1"/>
      </w:pPr>
      <w:r>
        <w:t>PROPERTY MANAGEMENT</w:t>
      </w:r>
    </w:p>
    <w:p>
      <w:r>
        <w:rPr>
          <w:b/>
          <w:sz w:val="25"/>
        </w:rPr>
        <w:t>Professional Property Management in Abu Dhabi</w:t>
      </w:r>
    </w:p>
    <w:p>
      <w:pPr>
        <w:pStyle w:val="Heading2"/>
      </w:pPr>
      <w:r>
        <w:t>Less Administration. More Confidence in Your Property.</w:t>
      </w:r>
    </w:p>
    <w:p>
      <w:pPr>
        <w:keepLines w:val="0"/>
        <w:widowControl/>
      </w:pPr>
      <w:r>
        <w:t>Managing a rental property involves much more than collecting rent. From the beginning of a tenancy until the tenant eventually moves out, landlords may need to coordinate multiple administrative and property-related requirements. Primeval Properties helps bring these requirements under one professional management structure.</w:t>
      </w:r>
    </w:p>
    <w:p>
      <w:pPr>
        <w:pStyle w:val="Heading2"/>
      </w:pPr>
      <w:r>
        <w:t>Tenant Communication</w:t>
      </w:r>
    </w:p>
    <w:p>
      <w:pPr>
        <w:keepLines w:val="0"/>
        <w:widowControl/>
      </w:pPr>
      <w:r>
        <w:t>We provide a professional point of coordination for tenancy-related communication, helping reduce the amount of day-to-day involvement required from the property owner.</w:t>
      </w:r>
    </w:p>
    <w:p>
      <w:pPr>
        <w:pStyle w:val="Heading2"/>
      </w:pPr>
      <w:r>
        <w:t>Lease Administration</w:t>
      </w:r>
    </w:p>
    <w:p>
      <w:pPr>
        <w:keepLines w:val="0"/>
        <w:widowControl/>
      </w:pPr>
      <w:r>
        <w:t>We help maintain an organized approach to tenancy documentation and lease-related requirements throughout the rental period.</w:t>
      </w:r>
    </w:p>
    <w:p>
      <w:pPr>
        <w:pStyle w:val="Heading2"/>
      </w:pPr>
      <w:r>
        <w:t>Rental Follow-Up</w:t>
      </w:r>
    </w:p>
    <w:p>
      <w:pPr>
        <w:keepLines w:val="0"/>
        <w:widowControl/>
      </w:pPr>
      <w:r>
        <w:t>We support owners with rental payment follow-up and related communication where required.</w:t>
      </w:r>
    </w:p>
    <w:p>
      <w:pPr>
        <w:pStyle w:val="Heading2"/>
      </w:pPr>
      <w:r>
        <w:t>Renewal Coordination</w:t>
      </w:r>
    </w:p>
    <w:p>
      <w:pPr>
        <w:keepLines w:val="0"/>
        <w:widowControl/>
      </w:pPr>
      <w:r>
        <w:t>As a tenancy approaches expiry, timely communication becomes important. We help coordinate renewal-related requirements between the landlord and tenant.</w:t>
      </w:r>
    </w:p>
    <w:p>
      <w:pPr>
        <w:pStyle w:val="Heading2"/>
      </w:pPr>
      <w:r>
        <w:t>Property-Related Coordination</w:t>
      </w:r>
    </w:p>
    <w:p>
      <w:pPr>
        <w:keepLines w:val="0"/>
        <w:widowControl/>
      </w:pPr>
      <w:r>
        <w:t>Where property-related issues require attention, we help coordinate communication and the appropriate next steps within the agreed management scope.</w:t>
      </w:r>
    </w:p>
    <w:p>
      <w:pPr>
        <w:pStyle w:val="Heading2"/>
      </w:pPr>
      <w:r>
        <w:t>Move-In Coordination</w:t>
      </w:r>
    </w:p>
    <w:p>
      <w:pPr>
        <w:keepLines w:val="0"/>
        <w:widowControl/>
      </w:pPr>
      <w:r>
        <w:t>A well-organized tenancy should begin smoothly. Primeval assists with the coordination required during the tenant's move-in process.</w:t>
      </w:r>
    </w:p>
    <w:p>
      <w:pPr>
        <w:pStyle w:val="Heading2"/>
      </w:pPr>
      <w:r>
        <w:t>Move-Out Coordination</w:t>
      </w:r>
    </w:p>
    <w:p>
      <w:pPr>
        <w:keepLines w:val="0"/>
        <w:widowControl/>
      </w:pPr>
      <w:r>
        <w:t>When a tenancy ends, we help coordinate the relevant move-out requirements and communication.</w:t>
      </w:r>
    </w:p>
    <w:p>
      <w:pPr>
        <w:pStyle w:val="Heading2"/>
      </w:pPr>
      <w:r>
        <w:t>Documentation Management</w:t>
      </w:r>
    </w:p>
    <w:p>
      <w:pPr>
        <w:keepLines w:val="0"/>
        <w:widowControl/>
      </w:pPr>
      <w:r>
        <w:t>Property and tenancy documentation can quickly become difficult to manage. We help maintain an organized approach to documentation relating to the managed property.</w:t>
      </w:r>
    </w:p>
    <w:p>
      <w:pPr>
        <w:pStyle w:val="Heading2"/>
      </w:pPr>
      <w:r>
        <w:t>One Property or an Entire Portfolio</w:t>
      </w:r>
    </w:p>
    <w:p>
      <w:pPr>
        <w:keepLines w:val="0"/>
        <w:widowControl/>
      </w:pPr>
      <w:r>
        <w:t>You do not need to own dozens of properties to benefit from professional management. Primeval can support individual landlords with a single investment property as well as property owners managing multiple units.</w:t>
      </w:r>
    </w:p>
    <w:p>
      <w:pPr>
        <w:keepLines w:val="0"/>
        <w:widowControl/>
      </w:pPr>
      <w:r>
        <w:t>Suggested CTA: Request Property Management Consultation</w:t>
      </w:r>
    </w:p>
    <w:p/>
    <w:p>
      <w:pPr>
        <w:pStyle w:val="Heading1"/>
      </w:pPr>
      <w:r>
        <w:t>PROPERTY LEASING</w:t>
      </w:r>
    </w:p>
    <w:p>
      <w:r>
        <w:rPr>
          <w:b/>
          <w:sz w:val="25"/>
        </w:rPr>
        <w:t>Leasing Your Property Should Be Simple</w:t>
      </w:r>
    </w:p>
    <w:p>
      <w:pPr>
        <w:pStyle w:val="Heading2"/>
      </w:pPr>
      <w:r>
        <w:t>From Available Property to Active Tenancy</w:t>
      </w:r>
    </w:p>
    <w:p>
      <w:pPr>
        <w:keepLines w:val="0"/>
        <w:widowControl/>
      </w:pPr>
      <w:r>
        <w:t>An empty property represents missed rental opportunity. At the same time, placing a property into a tenancy requires proper coordination. Enquiries need to be handled professionally, property information needs to be presented correctly, viewings need to be organized and documentation needs to be coordinated before a tenancy begins. Primeval Properties supports landlords through the property leasing journey.</w:t>
      </w:r>
    </w:p>
    <w:p>
      <w:pPr>
        <w:pStyle w:val="Heading2"/>
      </w:pPr>
      <w:r>
        <w:t>Property Preparation</w:t>
      </w:r>
    </w:p>
    <w:p>
      <w:pPr>
        <w:keepLines w:val="0"/>
        <w:widowControl/>
      </w:pPr>
      <w:r>
        <w:t>We begin by understanding the property, its location, condition and the owner's leasing requirements.</w:t>
      </w:r>
    </w:p>
    <w:p>
      <w:pPr>
        <w:pStyle w:val="Heading2"/>
      </w:pPr>
      <w:r>
        <w:t>Leasing Coordination</w:t>
      </w:r>
    </w:p>
    <w:p>
      <w:pPr>
        <w:keepLines w:val="0"/>
        <w:widowControl/>
      </w:pPr>
      <w:r>
        <w:t>Once the property is ready for the market, we coordinate the applicable leasing process and property enquiries.</w:t>
      </w:r>
    </w:p>
    <w:p>
      <w:pPr>
        <w:pStyle w:val="Heading2"/>
      </w:pPr>
      <w:r>
        <w:t>Viewing Coordination</w:t>
      </w:r>
    </w:p>
    <w:p>
      <w:pPr>
        <w:keepLines w:val="0"/>
        <w:widowControl/>
      </w:pPr>
      <w:r>
        <w:t>Interested tenants may need to view the property before making a decision. We help coordinate property viewings and communication.</w:t>
      </w:r>
    </w:p>
    <w:p>
      <w:pPr>
        <w:pStyle w:val="Heading2"/>
      </w:pPr>
      <w:r>
        <w:t>Tenant Documentation</w:t>
      </w:r>
    </w:p>
    <w:p>
      <w:pPr>
        <w:keepLines w:val="0"/>
        <w:widowControl/>
      </w:pPr>
      <w:r>
        <w:t>Once a prospective tenant moves forward, the necessary information and documentation need to be collected and organized.</w:t>
      </w:r>
    </w:p>
    <w:p>
      <w:pPr>
        <w:pStyle w:val="Heading2"/>
      </w:pPr>
      <w:r>
        <w:t>Lease Coordination</w:t>
      </w:r>
    </w:p>
    <w:p>
      <w:pPr>
        <w:keepLines w:val="0"/>
        <w:widowControl/>
      </w:pPr>
      <w:r>
        <w:t>We support the coordination of the relevant tenancy documentation and requirements.</w:t>
      </w:r>
    </w:p>
    <w:p>
      <w:pPr>
        <w:pStyle w:val="Heading2"/>
      </w:pPr>
      <w:r>
        <w:t>Move-In</w:t>
      </w:r>
    </w:p>
    <w:p>
      <w:pPr>
        <w:keepLines w:val="0"/>
        <w:widowControl/>
      </w:pPr>
      <w:r>
        <w:t>Once the leasing process is completed, we help coordinate the transition into the active tenancy. Primeval can continue supporting the owner through ongoing property management.</w:t>
      </w:r>
    </w:p>
    <w:p>
      <w:pPr>
        <w:keepLines w:val="0"/>
        <w:widowControl/>
      </w:pPr>
      <w:r>
        <w:t>Suggested CTA: I Have a Property to Lease</w:t>
      </w:r>
    </w:p>
    <w:p/>
    <w:p>
      <w:pPr>
        <w:pStyle w:val="Heading1"/>
      </w:pPr>
      <w:r>
        <w:t>FOR LANDLORDS</w:t>
      </w:r>
    </w:p>
    <w:p>
      <w:r>
        <w:rPr>
          <w:b/>
          <w:sz w:val="25"/>
        </w:rPr>
        <w:t>You Own the Property. Primeval Helps Manage the Responsibility.</w:t>
      </w:r>
    </w:p>
    <w:p>
      <w:pPr>
        <w:pStyle w:val="Heading2"/>
      </w:pPr>
      <w:r>
        <w:t>Before the Tenant Arrives</w:t>
      </w:r>
    </w:p>
    <w:p>
      <w:pPr>
        <w:keepLines w:val="0"/>
        <w:widowControl/>
      </w:pPr>
      <w:r>
        <w:t>We help coordinate the leasing requirements necessary to prepare the property for tenancy.</w:t>
      </w:r>
    </w:p>
    <w:p>
      <w:pPr>
        <w:pStyle w:val="Heading2"/>
      </w:pPr>
      <w:r>
        <w:t>When the Tenant Moves In</w:t>
      </w:r>
    </w:p>
    <w:p>
      <w:pPr>
        <w:keepLines w:val="0"/>
        <w:widowControl/>
      </w:pPr>
      <w:r>
        <w:t>We support the applicable documentation and communication required to establish an organized tenancy.</w:t>
      </w:r>
    </w:p>
    <w:p>
      <w:pPr>
        <w:pStyle w:val="Heading2"/>
      </w:pPr>
      <w:r>
        <w:t>During the Tenancy</w:t>
      </w:r>
    </w:p>
    <w:p>
      <w:pPr>
        <w:keepLines w:val="0"/>
        <w:widowControl/>
      </w:pPr>
      <w:r>
        <w:t>Primeval remains available as a professional point of coordination for property-management requirements within the agreed scope.</w:t>
      </w:r>
    </w:p>
    <w:p>
      <w:pPr>
        <w:pStyle w:val="Heading2"/>
      </w:pPr>
      <w:r>
        <w:t>Before the Lease Expires</w:t>
      </w:r>
    </w:p>
    <w:p>
      <w:pPr>
        <w:keepLines w:val="0"/>
        <w:widowControl/>
      </w:pPr>
      <w:r>
        <w:t>We help coordinate renewal-related communication so that important tenancy dates are not unnecessarily overlooked.</w:t>
      </w:r>
    </w:p>
    <w:p>
      <w:pPr>
        <w:pStyle w:val="Heading2"/>
      </w:pPr>
      <w:r>
        <w:t>When the Tenant Leaves</w:t>
      </w:r>
    </w:p>
    <w:p>
      <w:pPr>
        <w:keepLines w:val="0"/>
        <w:widowControl/>
      </w:pPr>
      <w:r>
        <w:t>We support the coordination of the applicable move-out requirements.</w:t>
      </w:r>
    </w:p>
    <w:p>
      <w:pPr>
        <w:pStyle w:val="Heading2"/>
      </w:pPr>
      <w:r>
        <w:t>Then We Start Again</w:t>
      </w:r>
    </w:p>
    <w:p>
      <w:pPr>
        <w:keepLines w:val="0"/>
        <w:widowControl/>
      </w:pPr>
      <w:r>
        <w:t>Where the owner wishes to lease the property again, Primeval can assist with the next leasing cycle. The result is a more structured approach to property ownership.</w:t>
      </w:r>
    </w:p>
    <w:p>
      <w:pPr>
        <w:keepLines w:val="0"/>
        <w:widowControl/>
      </w:pPr>
      <w:r>
        <w:t>Suggested CTA: Become a Primeval Landlord Client</w:t>
      </w:r>
    </w:p>
    <w:p/>
    <w:p>
      <w:pPr>
        <w:pStyle w:val="Heading1"/>
      </w:pPr>
      <w:r>
        <w:t>RESIDENTIAL PROPERTY MANAGEMENT</w:t>
      </w:r>
    </w:p>
    <w:p>
      <w:r>
        <w:rPr>
          <w:b/>
          <w:sz w:val="25"/>
        </w:rPr>
        <w:t>Your Home. Your Investment. Our Management Support.</w:t>
      </w:r>
    </w:p>
    <w:p>
      <w:pPr>
        <w:pStyle w:val="Heading2"/>
      </w:pPr>
      <w:r>
        <w:t>Residential Property Management in Abu Dhabi</w:t>
      </w:r>
    </w:p>
    <w:p>
      <w:pPr>
        <w:keepLines w:val="0"/>
        <w:widowControl/>
      </w:pPr>
      <w:r>
        <w:t>Residential properties require consistent attention because they are not simply assets - they are also someone's home. Communication and organization therefore matter. Primeval provides professional management support for eligible residential rental properties in Abu Dhabi.</w:t>
      </w:r>
    </w:p>
    <w:p>
      <w:pPr>
        <w:pStyle w:val="Heading2"/>
      </w:pPr>
      <w:r>
        <w:t>Apartments</w:t>
      </w:r>
    </w:p>
    <w:p>
      <w:pPr>
        <w:keepLines w:val="0"/>
        <w:widowControl/>
      </w:pPr>
      <w:r>
        <w:t>From individual investment apartments to multiple residential units, Primeval helps landlords coordinate leasing and ongoing tenancy requirements.</w:t>
      </w:r>
    </w:p>
    <w:p>
      <w:pPr>
        <w:pStyle w:val="Heading2"/>
      </w:pPr>
      <w:r>
        <w:t>Villas</w:t>
      </w:r>
    </w:p>
    <w:p>
      <w:pPr>
        <w:keepLines w:val="0"/>
        <w:widowControl/>
      </w:pPr>
      <w:r>
        <w:t>Villa tenancies may involve different management requirements from apartments. We work with owners to understand the property and provide the appropriate level of support.</w:t>
      </w:r>
    </w:p>
    <w:p>
      <w:pPr>
        <w:pStyle w:val="Heading2"/>
      </w:pPr>
      <w:r>
        <w:t>Investment Properties</w:t>
      </w:r>
    </w:p>
    <w:p>
      <w:pPr>
        <w:keepLines w:val="0"/>
        <w:widowControl/>
      </w:pPr>
      <w:r>
        <w:t>If you purchased a property primarily to generate rental income, Primeval can help reduce the administrative workload associated with managing the tenancy.</w:t>
      </w:r>
    </w:p>
    <w:p>
      <w:pPr>
        <w:pStyle w:val="Heading2"/>
      </w:pPr>
      <w:r>
        <w:t>Multiple Residential Units</w:t>
      </w:r>
    </w:p>
    <w:p>
      <w:pPr>
        <w:keepLines w:val="0"/>
        <w:widowControl/>
      </w:pPr>
      <w:r>
        <w:t>Owners with several properties can discuss a centralized management arrangement with our team.</w:t>
      </w:r>
    </w:p>
    <w:p>
      <w:pPr>
        <w:keepLines w:val="0"/>
        <w:widowControl/>
      </w:pPr>
      <w:r>
        <w:t>Suggested CTA: Talk to Primeval</w:t>
      </w:r>
    </w:p>
    <w:p/>
    <w:p>
      <w:pPr>
        <w:pStyle w:val="Heading1"/>
      </w:pPr>
      <w:r>
        <w:t>PROPERTY MANAGEMENT FOR OVERSEAS OWNERS</w:t>
      </w:r>
    </w:p>
    <w:p>
      <w:r>
        <w:rPr>
          <w:b/>
          <w:sz w:val="25"/>
        </w:rPr>
        <w:t>Your Property Is in Abu Dhabi. You Don't Have to Be.</w:t>
      </w:r>
    </w:p>
    <w:p>
      <w:pPr>
        <w:pStyle w:val="Heading2"/>
      </w:pPr>
      <w:r>
        <w:t>Designed for Non-Resident Property Owners</w:t>
      </w:r>
    </w:p>
    <w:p>
      <w:pPr>
        <w:keepLines w:val="0"/>
        <w:widowControl/>
      </w:pPr>
      <w:r>
        <w:t>Property investment is increasingly international. You may own an apartment in Abu Dhabi while living in another country. Your location should not prevent your property from being professionally managed.</w:t>
      </w:r>
    </w:p>
    <w:p>
      <w:pPr>
        <w:keepLines w:val="0"/>
        <w:widowControl/>
      </w:pPr>
      <w:r>
        <w:t>Primeval Properties provides a local property management presence in Abu Dhabi for owners who live elsewhere. Instead of trying to coordinate every property requirement remotely, you have a local team that understands your property and your management requirements.</w:t>
      </w:r>
    </w:p>
    <w:p>
      <w:pPr>
        <w:pStyle w:val="Heading2"/>
      </w:pPr>
      <w:r>
        <w:t>Suitable For</w:t>
      </w:r>
    </w:p>
    <w:p>
      <w:pPr>
        <w:keepLines w:val="0"/>
        <w:widowControl/>
      </w:pPr>
      <w:r>
        <w:t>Overseas investors; non-resident landlords; UAE residents relocating abroad; international property owners; investors with multiple Abu Dhabi properties; owners who prefer not to manage tenants directly.</w:t>
      </w:r>
    </w:p>
    <w:p>
      <w:pPr>
        <w:pStyle w:val="Heading2"/>
      </w:pPr>
      <w:r>
        <w:t>Local Management. Wherever You Are.</w:t>
      </w:r>
    </w:p>
    <w:p>
      <w:pPr>
        <w:keepLines w:val="0"/>
        <w:widowControl/>
      </w:pPr>
      <w:r>
        <w:t>Primeval helps bridge the distance between the owner and the property. You remain informed while we help coordinate the day-to-day management requirements locally.</w:t>
      </w:r>
    </w:p>
    <w:p>
      <w:pPr>
        <w:keepLines w:val="0"/>
        <w:widowControl/>
      </w:pPr>
      <w:r>
        <w:t>Suggested CTA: Manage My Abu Dhabi Property Remotely</w:t>
      </w:r>
    </w:p>
    <w:p/>
    <w:p>
      <w:pPr>
        <w:pStyle w:val="Heading1"/>
      </w:pPr>
      <w:r>
        <w:t>COMMERCIAL PROPERTY MANAGEMENT</w:t>
      </w:r>
    </w:p>
    <w:p>
      <w:r>
        <w:rPr>
          <w:b/>
          <w:sz w:val="25"/>
        </w:rPr>
        <w:t>Professional Support for Commercial Property Owners</w:t>
      </w:r>
    </w:p>
    <w:p>
      <w:pPr>
        <w:pStyle w:val="Heading2"/>
      </w:pPr>
      <w:r>
        <w:t>Commercial Property Management</w:t>
      </w:r>
    </w:p>
    <w:p>
      <w:pPr>
        <w:keepLines w:val="0"/>
        <w:widowControl/>
      </w:pPr>
      <w:r>
        <w:t>Commercial property management can involve different priorities from residential management. Business tenants may have specific operational requirements, documentation considerations and lease arrangements. Primeval Properties provides leasing and property management support for eligible commercial properties within the scope of its licensed services.</w:t>
      </w:r>
    </w:p>
    <w:p>
      <w:pPr>
        <w:keepLines w:val="0"/>
        <w:widowControl/>
      </w:pPr>
      <w:r>
        <w:t>Our objective remains the same: to provide the owner with organized, professional and responsive property management support.</w:t>
      </w:r>
    </w:p>
    <w:p>
      <w:pPr>
        <w:keepLines w:val="0"/>
        <w:widowControl/>
      </w:pPr>
      <w:r>
        <w:t>Suggested CTA: Discuss My Commercial Property</w:t>
      </w:r>
    </w:p>
    <w:p/>
    <w:p>
      <w:pPr>
        <w:pStyle w:val="Heading1"/>
      </w:pPr>
      <w:r>
        <w:t>PROPERTY PORTFOLIO MANAGEMENT</w:t>
      </w:r>
    </w:p>
    <w:p>
      <w:r>
        <w:rPr>
          <w:b/>
          <w:sz w:val="25"/>
        </w:rPr>
        <w:t>More Properties Shouldn't Mean More Complexity</w:t>
      </w:r>
    </w:p>
    <w:p>
      <w:pPr>
        <w:pStyle w:val="Heading2"/>
      </w:pPr>
      <w:r>
        <w:t>A Centralized Approach</w:t>
      </w:r>
    </w:p>
    <w:p>
      <w:pPr>
        <w:keepLines w:val="0"/>
        <w:widowControl/>
      </w:pPr>
      <w:r>
        <w:t>Managing one property can require significant coordination. Managing five, ten or more properties can become an operation of its own. Primeval Properties can work with landlords and investors who require a more centralized approach to managing multiple rental units.</w:t>
      </w:r>
    </w:p>
    <w:p>
      <w:pPr>
        <w:pStyle w:val="Heading2"/>
      </w:pPr>
      <w:r>
        <w:t>Portfolio Visibility</w:t>
      </w:r>
    </w:p>
    <w:p>
      <w:pPr>
        <w:keepLines w:val="0"/>
        <w:widowControl/>
      </w:pPr>
      <w:r>
        <w:t>Instead of dealing with different requirements separately for every property, owners can work with Primeval as a central property management point. This can create a clearer view of active tenancies, upcoming renewals, property requirements, tenant communication, documentation, vacant properties and leasing requirements.</w:t>
      </w:r>
    </w:p>
    <w:p>
      <w:pPr>
        <w:pStyle w:val="Heading2"/>
      </w:pPr>
      <w:r>
        <w:t>Building a Property Portfolio?</w:t>
      </w:r>
    </w:p>
    <w:p>
      <w:pPr>
        <w:keepLines w:val="0"/>
        <w:widowControl/>
      </w:pPr>
      <w:r>
        <w:t>As your portfolio grows, your property management structure should grow with it.</w:t>
      </w:r>
    </w:p>
    <w:p>
      <w:pPr>
        <w:keepLines w:val="0"/>
        <w:widowControl/>
      </w:pPr>
      <w:r>
        <w:t>Suggested CTA: Discuss My Property Portfolio</w:t>
      </w:r>
    </w:p>
    <w:p/>
    <w:p>
      <w:pPr>
        <w:pStyle w:val="Heading1"/>
      </w:pPr>
      <w:r>
        <w:t>WHY PRIMEVAL?</w:t>
      </w:r>
    </w:p>
    <w:p>
      <w:r>
        <w:rPr>
          <w:b/>
          <w:sz w:val="25"/>
        </w:rPr>
        <w:t>Because Property Management Is About Trust</w:t>
      </w:r>
    </w:p>
    <w:p>
      <w:pPr>
        <w:pStyle w:val="Heading2"/>
      </w:pPr>
      <w:r>
        <w:t>Professionalism</w:t>
      </w:r>
    </w:p>
    <w:p>
      <w:pPr>
        <w:keepLines w:val="0"/>
        <w:widowControl/>
      </w:pPr>
      <w:r>
        <w:t>Every interaction with an owner or tenant should reflect the professional standard expected from a property management company.</w:t>
      </w:r>
    </w:p>
    <w:p>
      <w:pPr>
        <w:pStyle w:val="Heading2"/>
      </w:pPr>
      <w:r>
        <w:t>Communication</w:t>
      </w:r>
    </w:p>
    <w:p>
      <w:pPr>
        <w:keepLines w:val="0"/>
        <w:widowControl/>
      </w:pPr>
      <w:r>
        <w:t>Owners should not have to repeatedly follow up to understand what is happening with their property.</w:t>
      </w:r>
    </w:p>
    <w:p>
      <w:pPr>
        <w:pStyle w:val="Heading2"/>
      </w:pPr>
      <w:r>
        <w:t>Organization</w:t>
      </w:r>
    </w:p>
    <w:p>
      <w:pPr>
        <w:keepLines w:val="0"/>
        <w:widowControl/>
      </w:pPr>
      <w:r>
        <w:t>Good property management depends on documentation, deadlines and communication being properly coordinated.</w:t>
      </w:r>
    </w:p>
    <w:p>
      <w:pPr>
        <w:pStyle w:val="Heading2"/>
      </w:pPr>
      <w:r>
        <w:t>Responsiveness</w:t>
      </w:r>
    </w:p>
    <w:p>
      <w:pPr>
        <w:keepLines w:val="0"/>
        <w:widowControl/>
      </w:pPr>
      <w:r>
        <w:t>Property-related matters often require timely attention. Responsive coordination is central to our approach.</w:t>
      </w:r>
    </w:p>
    <w:p>
      <w:pPr>
        <w:pStyle w:val="Heading2"/>
      </w:pPr>
      <w:r>
        <w:t>Long-Term Relationships</w:t>
      </w:r>
    </w:p>
    <w:p>
      <w:pPr>
        <w:keepLines w:val="0"/>
        <w:widowControl/>
      </w:pPr>
      <w:r>
        <w:t>We want to grow with our clients - from their first investment property to a larger real estate portfolio.</w:t>
      </w:r>
    </w:p>
    <w:p/>
    <w:p>
      <w:pPr>
        <w:pStyle w:val="Heading1"/>
      </w:pPr>
      <w:r>
        <w:t>THE PRIMEVAL APPROACH</w:t>
      </w:r>
    </w:p>
    <w:p>
      <w:r>
        <w:rPr>
          <w:b/>
          <w:sz w:val="25"/>
        </w:rPr>
        <w:t>Simple. Structured. Professional.</w:t>
      </w:r>
    </w:p>
    <w:p>
      <w:pPr>
        <w:pStyle w:val="Heading2"/>
      </w:pPr>
      <w:r>
        <w:t>01 - Tell Us About Your Property</w:t>
      </w:r>
    </w:p>
    <w:p>
      <w:pPr>
        <w:keepLines w:val="0"/>
        <w:widowControl/>
      </w:pPr>
      <w:r>
        <w:t>Start by sharing basic information about your property, including its location, type and current occupancy status.</w:t>
      </w:r>
    </w:p>
    <w:p>
      <w:pPr>
        <w:pStyle w:val="Heading2"/>
      </w:pPr>
      <w:r>
        <w:t>02 - Tell Us What You Need</w:t>
      </w:r>
    </w:p>
    <w:p>
      <w:pPr>
        <w:keepLines w:val="0"/>
        <w:widowControl/>
      </w:pPr>
      <w:r>
        <w:t>Are you looking for leasing support, ongoing property management or both? We identify the appropriate service requirements.</w:t>
      </w:r>
    </w:p>
    <w:p>
      <w:pPr>
        <w:pStyle w:val="Heading2"/>
      </w:pPr>
      <w:r>
        <w:t>03 - Property Onboarding</w:t>
      </w:r>
    </w:p>
    <w:p>
      <w:pPr>
        <w:keepLines w:val="0"/>
        <w:widowControl/>
      </w:pPr>
      <w:r>
        <w:t>Our team coordinates the information and documentation required to onboard the property.</w:t>
      </w:r>
    </w:p>
    <w:p>
      <w:pPr>
        <w:pStyle w:val="Heading2"/>
      </w:pPr>
      <w:r>
        <w:t>04 - Leasing</w:t>
      </w:r>
    </w:p>
    <w:p>
      <w:pPr>
        <w:keepLines w:val="0"/>
        <w:widowControl/>
      </w:pPr>
      <w:r>
        <w:t>Where leasing is required, we assist with the applicable leasing coordination.</w:t>
      </w:r>
    </w:p>
    <w:p>
      <w:pPr>
        <w:pStyle w:val="Heading2"/>
      </w:pPr>
      <w:r>
        <w:t>05 - Management</w:t>
      </w:r>
    </w:p>
    <w:p>
      <w:pPr>
        <w:keepLines w:val="0"/>
        <w:widowControl/>
      </w:pPr>
      <w:r>
        <w:t>Once the property is under management, Primeval provides the agreed ongoing support.</w:t>
      </w:r>
    </w:p>
    <w:p>
      <w:pPr>
        <w:pStyle w:val="Heading2"/>
      </w:pPr>
      <w:r>
        <w:t>06 - Stay Informed</w:t>
      </w:r>
    </w:p>
    <w:p>
      <w:pPr>
        <w:keepLines w:val="0"/>
        <w:widowControl/>
      </w:pPr>
      <w:r>
        <w:t>We maintain communication with the property owner regarding relevant property and tenancy matters.</w:t>
      </w:r>
    </w:p>
    <w:p>
      <w:pPr>
        <w:keepLines w:val="0"/>
        <w:widowControl/>
      </w:pPr>
      <w:r>
        <w:t>Property management without unnecessary complexity.</w:t>
      </w:r>
    </w:p>
    <w:p/>
    <w:p>
      <w:pPr>
        <w:pStyle w:val="Heading1"/>
      </w:pPr>
      <w:r>
        <w:t>PROPERTY MANAGEMENT ACROSS ABU DHABI</w:t>
      </w:r>
    </w:p>
    <w:p>
      <w:r>
        <w:rPr>
          <w:b/>
          <w:sz w:val="25"/>
        </w:rPr>
        <w:t>Local Knowledge Matters</w:t>
      </w:r>
    </w:p>
    <w:p>
      <w:pPr>
        <w:pStyle w:val="Heading2"/>
      </w:pPr>
      <w:r>
        <w:t>Abu Dhabi Communities</w:t>
      </w:r>
    </w:p>
    <w:p>
      <w:pPr>
        <w:keepLines w:val="0"/>
        <w:widowControl/>
      </w:pPr>
      <w:r>
        <w:t>Abu Dhabi's property market consists of very different residential and commercial communities. An investment apartment on Al Reem Island can have different tenant expectations from a villa in Khalifa City or a premium residence on Saadiyat Island. Primeval aims to combine professional property management with an understanding of the local market.</w:t>
      </w:r>
    </w:p>
    <w:p>
      <w:pPr>
        <w:pStyle w:val="Heading2"/>
      </w:pPr>
      <w:r>
        <w:t>Suggested Location Pages</w:t>
      </w:r>
    </w:p>
    <w:p>
      <w:pPr>
        <w:pStyle w:val="ListBullet"/>
      </w:pPr>
      <w:r>
        <w:t>Al Reem Island - Property Management in Al Reem Island</w:t>
      </w:r>
    </w:p>
    <w:p>
      <w:pPr>
        <w:pStyle w:val="ListBullet"/>
      </w:pPr>
      <w:r>
        <w:t>Yas Island - Property Management in Yas Island</w:t>
      </w:r>
    </w:p>
    <w:p>
      <w:pPr>
        <w:pStyle w:val="ListBullet"/>
      </w:pPr>
      <w:r>
        <w:t>Saadiyat Island - Property Management in Saadiyat Island</w:t>
      </w:r>
    </w:p>
    <w:p>
      <w:pPr>
        <w:pStyle w:val="ListBullet"/>
      </w:pPr>
      <w:r>
        <w:t>Al Raha Beach - Property Management in Al Raha Beach</w:t>
      </w:r>
    </w:p>
    <w:p>
      <w:pPr>
        <w:pStyle w:val="ListBullet"/>
      </w:pPr>
      <w:r>
        <w:t>Khalifa City - Property Management in Khalifa City</w:t>
      </w:r>
    </w:p>
    <w:p>
      <w:pPr>
        <w:pStyle w:val="ListBullet"/>
      </w:pPr>
      <w:r>
        <w:t>Al Reef - Property Management in Al Reef</w:t>
      </w:r>
    </w:p>
    <w:p>
      <w:pPr>
        <w:pStyle w:val="ListBullet"/>
      </w:pPr>
      <w:r>
        <w:t>Al Maryah Island - Property Management in Al Maryah Island</w:t>
      </w:r>
    </w:p>
    <w:p>
      <w:pPr>
        <w:pStyle w:val="ListBullet"/>
      </w:pPr>
      <w:r>
        <w:t>Abu Dhabi City - Property Management in Abu Dhabi City</w:t>
      </w:r>
    </w:p>
    <w:p>
      <w:pPr>
        <w:keepLines w:val="0"/>
        <w:widowControl/>
      </w:pPr>
      <w:r>
        <w:t>Only locations actually serviced by Primeval should be published as dedicated location pages.</w:t>
      </w:r>
    </w:p>
    <w:p/>
    <w:p>
      <w:pPr>
        <w:pStyle w:val="Heading1"/>
      </w:pPr>
      <w:r>
        <w:t>A SERVICE FOR PROPERTY INVESTORS</w:t>
      </w:r>
    </w:p>
    <w:p>
      <w:r>
        <w:rPr>
          <w:b/>
          <w:sz w:val="25"/>
        </w:rPr>
        <w:t>Property Ownership Should Work Around Your Life</w:t>
      </w:r>
    </w:p>
    <w:p>
      <w:pPr>
        <w:pStyle w:val="Heading2"/>
      </w:pPr>
      <w:r>
        <w:t>A Better Fit for Busy Owners</w:t>
      </w:r>
    </w:p>
    <w:p>
      <w:pPr>
        <w:keepLines w:val="0"/>
        <w:widowControl/>
      </w:pPr>
      <w:r>
        <w:t>Some landlords enjoy personally managing every detail of their rental property. Others simply want their investment managed professionally. Primeval is designed for the second type of owner.</w:t>
      </w:r>
    </w:p>
    <w:p>
      <w:pPr>
        <w:keepLines w:val="0"/>
        <w:widowControl/>
      </w:pPr>
      <w:r>
        <w:t>You may be a business owner with limited time. You may have several properties. You may live outside the UAE. Or you may simply prefer to have a professional company coordinate your property instead of managing tenant requirements yourself.</w:t>
      </w:r>
    </w:p>
    <w:p>
      <w:pPr>
        <w:keepLines w:val="0"/>
        <w:widowControl/>
      </w:pPr>
      <w:r>
        <w:t>Whatever the reason, the objective remains the same: give you more freedom from the day-to-day responsibilities of property management.</w:t>
      </w:r>
    </w:p>
    <w:p/>
    <w:p>
      <w:pPr>
        <w:pStyle w:val="Heading1"/>
      </w:pPr>
      <w:r>
        <w:t>FREQUENTLY ASKED QUESTIONS</w:t>
      </w:r>
    </w:p>
    <w:p>
      <w:r>
        <w:rPr>
          <w:b/>
          <w:sz w:val="25"/>
        </w:rPr>
        <w:t>Common Questions from Property Owners</w:t>
      </w:r>
    </w:p>
    <w:p>
      <w:pPr>
        <w:pStyle w:val="Heading2"/>
      </w:pPr>
      <w:r>
        <w:t>What services does Primeval Properties provide?</w:t>
      </w:r>
    </w:p>
    <w:p>
      <w:pPr>
        <w:keepLines w:val="0"/>
        <w:widowControl/>
      </w:pPr>
      <w:r>
        <w:t>Primeval Properties provides real estate lease and property management services in Abu Dhabi. The exact scope of management can be agreed based on the property and owner's requirements.</w:t>
      </w:r>
    </w:p>
    <w:p>
      <w:pPr>
        <w:pStyle w:val="Heading2"/>
      </w:pPr>
      <w:r>
        <w:t>Can Primeval manage my apartment in Abu Dhabi?</w:t>
      </w:r>
    </w:p>
    <w:p>
      <w:pPr>
        <w:keepLines w:val="0"/>
        <w:widowControl/>
      </w:pPr>
      <w:r>
        <w:t>Primeval can provide management support for eligible residential properties. Contact us with your property location and details so our team can review your requirements.</w:t>
      </w:r>
    </w:p>
    <w:p>
      <w:pPr>
        <w:pStyle w:val="Heading2"/>
      </w:pPr>
      <w:r>
        <w:t>I live outside the UAE. Can you manage my Abu Dhabi property?</w:t>
      </w:r>
    </w:p>
    <w:p>
      <w:pPr>
        <w:keepLines w:val="0"/>
        <w:widowControl/>
      </w:pPr>
      <w:r>
        <w:t>Yes. Our property management model can support owners who live outside Abu Dhabi or outside the UAE and require local coordination for their properties.</w:t>
      </w:r>
    </w:p>
    <w:p>
      <w:pPr>
        <w:pStyle w:val="Heading2"/>
      </w:pPr>
      <w:r>
        <w:t>Can Primeval help lease my vacant property?</w:t>
      </w:r>
    </w:p>
    <w:p>
      <w:pPr>
        <w:keepLines w:val="0"/>
        <w:widowControl/>
      </w:pPr>
      <w:r>
        <w:t>Primeval provides property leasing services within its licensed scope. Contact our team with your property details to discuss the applicable leasing requirements.</w:t>
      </w:r>
    </w:p>
    <w:p>
      <w:pPr>
        <w:pStyle w:val="Heading2"/>
      </w:pPr>
      <w:r>
        <w:t>Do you work with landlords who own only one property?</w:t>
      </w:r>
    </w:p>
    <w:p>
      <w:pPr>
        <w:keepLines w:val="0"/>
        <w:widowControl/>
      </w:pPr>
      <w:r>
        <w:t>Yes. Professional property management can be valuable whether you own one rental property or an entire portfolio.</w:t>
      </w:r>
    </w:p>
    <w:p>
      <w:pPr>
        <w:pStyle w:val="Heading2"/>
      </w:pPr>
      <w:r>
        <w:t>Can you manage multiple properties for one owner?</w:t>
      </w:r>
    </w:p>
    <w:p>
      <w:pPr>
        <w:keepLines w:val="0"/>
        <w:widowControl/>
      </w:pPr>
      <w:r>
        <w:t>Yes. Owners with multiple properties can discuss a portfolio management arrangement with Primeval.</w:t>
      </w:r>
    </w:p>
    <w:p>
      <w:pPr>
        <w:pStyle w:val="Heading2"/>
      </w:pPr>
      <w:r>
        <w:t>What information do I need to provide?</w:t>
      </w:r>
    </w:p>
    <w:p>
      <w:pPr>
        <w:keepLines w:val="0"/>
        <w:widowControl/>
      </w:pPr>
      <w:r>
        <w:t>As a starting point, we generally need to understand the property type, location, current tenancy or vacancy status and the services you require. Our team can then advise on the next steps.</w:t>
      </w:r>
    </w:p>
    <w:p>
      <w:pPr>
        <w:pStyle w:val="Heading2"/>
      </w:pPr>
      <w:r>
        <w:t>How do I start?</w:t>
      </w:r>
    </w:p>
    <w:p>
      <w:pPr>
        <w:keepLines w:val="0"/>
        <w:widowControl/>
      </w:pPr>
      <w:r>
        <w:t>Simply contact Primeval and tell us about your property. We will review your requirements and discuss the appropriate leasing or property management solution.</w:t>
      </w:r>
    </w:p>
    <w:p/>
    <w:p>
      <w:pPr>
        <w:pStyle w:val="Heading1"/>
      </w:pPr>
      <w:r>
        <w:t>INSIGHTS</w:t>
      </w:r>
    </w:p>
    <w:p>
      <w:r>
        <w:rPr>
          <w:b/>
          <w:sz w:val="25"/>
        </w:rPr>
        <w:t>Knowledge for Abu Dhabi Property Owners</w:t>
      </w:r>
    </w:p>
    <w:p>
      <w:pPr>
        <w:pStyle w:val="Heading2"/>
      </w:pPr>
      <w:r>
        <w:t>Recommended Blog Topics</w:t>
      </w:r>
    </w:p>
    <w:p>
      <w:pPr>
        <w:pStyle w:val="ListBullet"/>
      </w:pPr>
      <w:r>
        <w:t>A Landlord's Guide to Property Management in Abu Dhabi</w:t>
      </w:r>
    </w:p>
    <w:p>
      <w:pPr>
        <w:pStyle w:val="ListBullet"/>
      </w:pPr>
      <w:r>
        <w:t>How to Rent Out Your Property in Abu Dhabi</w:t>
      </w:r>
    </w:p>
    <w:p>
      <w:pPr>
        <w:pStyle w:val="ListBullet"/>
      </w:pPr>
      <w:r>
        <w:t>Property Management Costs in Abu Dhabi: What Landlords Should Know</w:t>
      </w:r>
    </w:p>
    <w:p>
      <w:pPr>
        <w:pStyle w:val="ListBullet"/>
      </w:pPr>
      <w:r>
        <w:t>Landlord Responsibilities in Abu Dhabi</w:t>
      </w:r>
    </w:p>
    <w:p>
      <w:pPr>
        <w:pStyle w:val="ListBullet"/>
      </w:pPr>
      <w:r>
        <w:t>How to Choose a Property Management Company in Abu Dhabi</w:t>
      </w:r>
    </w:p>
    <w:p>
      <w:pPr>
        <w:pStyle w:val="ListBullet"/>
      </w:pPr>
      <w:r>
        <w:t>Managing Abu Dhabi Property While Living Overseas</w:t>
      </w:r>
    </w:p>
    <w:p>
      <w:pPr>
        <w:pStyle w:val="ListBullet"/>
      </w:pPr>
      <w:r>
        <w:t>Apartment Property Management in Abu Dhabi</w:t>
      </w:r>
    </w:p>
    <w:p>
      <w:pPr>
        <w:pStyle w:val="ListBullet"/>
      </w:pPr>
      <w:r>
        <w:t>Villa Property Management in Abu Dhabi</w:t>
      </w:r>
    </w:p>
    <w:p>
      <w:pPr>
        <w:pStyle w:val="ListBullet"/>
      </w:pPr>
      <w:r>
        <w:t>Property Management in Al Reem Island - Owner's Guide</w:t>
      </w:r>
    </w:p>
    <w:p>
      <w:pPr>
        <w:pStyle w:val="ListBullet"/>
      </w:pPr>
      <w:r>
        <w:t>Property Management in Yas Island - Owner's Guide</w:t>
      </w:r>
    </w:p>
    <w:p>
      <w:pPr>
        <w:pStyle w:val="ListBullet"/>
      </w:pPr>
      <w:r>
        <w:t>Property Management in Saadiyat Island - Owner's Guide</w:t>
      </w:r>
    </w:p>
    <w:p>
      <w:pPr>
        <w:pStyle w:val="ListBullet"/>
      </w:pPr>
      <w:r>
        <w:t>What Should Landlords Check Before Leasing a Property?</w:t>
      </w:r>
    </w:p>
    <w:p>
      <w:pPr>
        <w:pStyle w:val="ListBullet"/>
      </w:pPr>
      <w:r>
        <w:t>Property Lease Renewal in Abu Dhabi - Landlord Guide</w:t>
      </w:r>
    </w:p>
    <w:p>
      <w:pPr>
        <w:pStyle w:val="ListBullet"/>
      </w:pPr>
      <w:r>
        <w:t>Common Property Management Challenges for Abu Dhabi Landlords</w:t>
      </w:r>
    </w:p>
    <w:p>
      <w:pPr>
        <w:pStyle w:val="ListBullet"/>
      </w:pPr>
      <w:r>
        <w:t>Should You Hire a Property Management Company in Abu Dhabi?</w:t>
      </w:r>
    </w:p>
    <w:p>
      <w:pPr>
        <w:pStyle w:val="ListBullet"/>
      </w:pPr>
      <w:r>
        <w:t>How Professional Property Management Helps Real Estate Investors</w:t>
      </w:r>
    </w:p>
    <w:p>
      <w:pPr>
        <w:pStyle w:val="ListBullet"/>
      </w:pPr>
      <w:r>
        <w:t>Tenant Move-In and Move-Out Checklist for Abu Dhabi Landlords</w:t>
      </w:r>
    </w:p>
    <w:p>
      <w:pPr>
        <w:pStyle w:val="ListBullet"/>
      </w:pPr>
      <w:r>
        <w:t>Managing Multiple Rental Properties in Abu Dhabi</w:t>
      </w:r>
    </w:p>
    <w:p>
      <w:pPr>
        <w:pStyle w:val="ListBullet"/>
      </w:pPr>
      <w:r>
        <w:t>Residential vs Commercial Property Management</w:t>
      </w:r>
    </w:p>
    <w:p>
      <w:pPr>
        <w:pStyle w:val="ListBullet"/>
      </w:pPr>
      <w:r>
        <w:t>Abu Dhabi Property Management Guide for Overseas Investors</w:t>
      </w:r>
    </w:p>
    <w:p/>
    <w:p>
      <w:pPr>
        <w:pStyle w:val="Heading1"/>
      </w:pPr>
      <w:r>
        <w:t>FINAL CALL TO ACTION</w:t>
      </w:r>
    </w:p>
    <w:p>
      <w:r>
        <w:rPr>
          <w:b/>
          <w:sz w:val="25"/>
        </w:rPr>
        <w:t>Own Property in Abu Dhabi?</w:t>
      </w:r>
    </w:p>
    <w:p>
      <w:pPr>
        <w:pStyle w:val="Heading2"/>
      </w:pPr>
      <w:r>
        <w:t>Let Primeval Take Care of the Management.</w:t>
      </w:r>
    </w:p>
    <w:p>
      <w:pPr>
        <w:keepLines w:val="0"/>
        <w:widowControl/>
      </w:pPr>
      <w:r>
        <w:t>Your time is valuable. Your property is valuable. Managing one should not unnecessarily consume the other.</w:t>
      </w:r>
    </w:p>
    <w:p>
      <w:pPr>
        <w:keepLines w:val="0"/>
        <w:widowControl/>
      </w:pPr>
      <w:r>
        <w:t>Whether you need help leasing a vacant property, managing an existing tenancy or coordinating multiple investment properties, Primeval Properties is ready to discuss your requirements.</w:t>
      </w:r>
    </w:p>
    <w:p>
      <w:pPr>
        <w:keepLines w:val="0"/>
        <w:widowControl/>
      </w:pPr>
      <w:r>
        <w:t>Tell us about your property today.</w:t>
      </w:r>
    </w:p>
    <w:p>
      <w:pPr>
        <w:keepLines w:val="0"/>
        <w:widowControl/>
      </w:pPr>
      <w:r>
        <w:t>Suggested CTAs: Manage My Property | Request a Consultation | WhatsApp Primeval</w:t>
      </w:r>
    </w:p>
    <w:p/>
    <w:p>
      <w:pPr>
        <w:pStyle w:val="Heading1"/>
      </w:pPr>
      <w:r>
        <w:t>SEO FOUNDATION</w:t>
      </w:r>
    </w:p>
    <w:p>
      <w:r>
        <w:rPr>
          <w:b/>
          <w:sz w:val="25"/>
        </w:rPr>
        <w:t>Recommended Search Positioning</w:t>
      </w:r>
    </w:p>
    <w:p>
      <w:pPr>
        <w:pStyle w:val="Heading2"/>
      </w:pPr>
      <w:r>
        <w:t>SEO Title</w:t>
      </w:r>
    </w:p>
    <w:p>
      <w:pPr>
        <w:keepLines w:val="0"/>
        <w:widowControl/>
      </w:pPr>
      <w:r>
        <w:t>Property Management Company Abu Dhabi | Primeval Properties</w:t>
      </w:r>
    </w:p>
    <w:p>
      <w:pPr>
        <w:pStyle w:val="Heading2"/>
      </w:pPr>
      <w:r>
        <w:t>Meta Description</w:t>
      </w:r>
    </w:p>
    <w:p>
      <w:pPr>
        <w:keepLines w:val="0"/>
        <w:widowControl/>
      </w:pPr>
      <w:r>
        <w:t>Looking for property management in Abu Dhabi? Primeval Properties provides professional property leasing and management services for landlords, investors and property owners. Contact us today.</w:t>
      </w:r>
    </w:p>
    <w:p>
      <w:pPr>
        <w:pStyle w:val="Heading2"/>
      </w:pPr>
      <w:r>
        <w:t>Homepage H1</w:t>
      </w:r>
    </w:p>
    <w:p>
      <w:pPr>
        <w:keepLines w:val="0"/>
        <w:widowControl/>
      </w:pPr>
      <w:r>
        <w:t>Professional Property Management &amp; Leasing in Abu Dhabi</w:t>
      </w:r>
    </w:p>
    <w:p>
      <w:pPr>
        <w:pStyle w:val="Heading2"/>
      </w:pPr>
      <w:r>
        <w:t>Homepage H2</w:t>
      </w:r>
    </w:p>
    <w:p>
      <w:pPr>
        <w:keepLines w:val="0"/>
        <w:widowControl/>
      </w:pPr>
      <w:r>
        <w:t>Your Property. Professionally Managed.</w:t>
      </w:r>
    </w:p>
    <w:p>
      <w:pPr>
        <w:pStyle w:val="Heading2"/>
      </w:pPr>
      <w:r>
        <w:t>Core SEO Keywords</w:t>
      </w:r>
    </w:p>
    <w:p>
      <w:pPr>
        <w:pStyle w:val="ListBullet"/>
      </w:pPr>
      <w:r>
        <w:t>Property Management Abu Dhabi</w:t>
      </w:r>
    </w:p>
    <w:p>
      <w:pPr>
        <w:pStyle w:val="ListBullet"/>
      </w:pPr>
      <w:r>
        <w:t>Property Management Company Abu Dhabi</w:t>
      </w:r>
    </w:p>
    <w:p>
      <w:pPr>
        <w:pStyle w:val="ListBullet"/>
      </w:pPr>
      <w:r>
        <w:t>Real Estate Management Abu Dhabi</w:t>
      </w:r>
    </w:p>
    <w:p>
      <w:pPr>
        <w:pStyle w:val="ListBullet"/>
      </w:pPr>
      <w:r>
        <w:t>Property Leasing Abu Dhabi</w:t>
      </w:r>
    </w:p>
    <w:p>
      <w:pPr>
        <w:pStyle w:val="ListBullet"/>
      </w:pPr>
      <w:r>
        <w:t>Rental Property Management Abu Dhabi</w:t>
      </w:r>
    </w:p>
    <w:p>
      <w:pPr>
        <w:pStyle w:val="ListBullet"/>
      </w:pPr>
      <w:r>
        <w:t>Landlord Services Abu Dhabi</w:t>
      </w:r>
    </w:p>
    <w:p>
      <w:pPr>
        <w:pStyle w:val="ListBullet"/>
      </w:pPr>
      <w:r>
        <w:t>Residential Property Management Abu Dhabi</w:t>
      </w:r>
    </w:p>
    <w:p>
      <w:pPr>
        <w:pStyle w:val="ListBullet"/>
      </w:pPr>
      <w:r>
        <w:t>Commercial Property Management Abu Dhabi</w:t>
      </w:r>
    </w:p>
    <w:p>
      <w:pPr>
        <w:pStyle w:val="ListBullet"/>
      </w:pPr>
      <w:r>
        <w:t>Property Manager Abu Dhabi</w:t>
      </w:r>
    </w:p>
    <w:p>
      <w:pPr>
        <w:pStyle w:val="ListBullet"/>
      </w:pPr>
      <w:r>
        <w:t>Property Management for Overseas Landlords Abu Dhabi</w:t>
      </w:r>
    </w:p>
    <w:p/>
    <w:p>
      <w:pPr>
        <w:pStyle w:val="Heading1"/>
      </w:pPr>
      <w:r>
        <w:t>RECOMMENDED WEBSITE STRUCTURE</w:t>
      </w:r>
    </w:p>
    <w:p>
      <w:r>
        <w:rPr>
          <w:b/>
          <w:sz w:val="25"/>
        </w:rPr>
        <w:t>SEO-Friendly Page Architecture</w:t>
      </w:r>
    </w:p>
    <w:p>
      <w:pPr>
        <w:pStyle w:val="Heading2"/>
      </w:pPr>
      <w:r>
        <w:t>Core Pages</w:t>
      </w:r>
    </w:p>
    <w:p>
      <w:pPr>
        <w:pStyle w:val="ListBullet"/>
      </w:pPr>
      <w:r>
        <w:t>Homepage - primeval.ae/</w:t>
      </w:r>
    </w:p>
    <w:p>
      <w:pPr>
        <w:pStyle w:val="ListBullet"/>
      </w:pPr>
      <w:r>
        <w:t>Property Management - /property-management-abu-dhabi/</w:t>
      </w:r>
    </w:p>
    <w:p>
      <w:pPr>
        <w:pStyle w:val="ListBullet"/>
      </w:pPr>
      <w:r>
        <w:t>Property Leasing - /property-leasing-abu-dhabi/</w:t>
      </w:r>
    </w:p>
    <w:p>
      <w:pPr>
        <w:pStyle w:val="ListBullet"/>
      </w:pPr>
      <w:r>
        <w:t>Landlord Services - /landlord-services-abu-dhabi/</w:t>
      </w:r>
    </w:p>
    <w:p>
      <w:pPr>
        <w:pStyle w:val="ListBullet"/>
      </w:pPr>
      <w:r>
        <w:t>Residential Management - /residential-property-management-abu-dhabi/</w:t>
      </w:r>
    </w:p>
    <w:p>
      <w:pPr>
        <w:pStyle w:val="ListBullet"/>
      </w:pPr>
      <w:r>
        <w:t>Commercial Management - /commercial-property-management-abu-dhabi/</w:t>
      </w:r>
    </w:p>
    <w:p>
      <w:pPr>
        <w:pStyle w:val="ListBullet"/>
      </w:pPr>
      <w:r>
        <w:t>Overseas Property Owners - /property-management-overseas-landlords-abu-dhabi/</w:t>
      </w:r>
    </w:p>
    <w:p>
      <w:pPr>
        <w:pStyle w:val="ListBullet"/>
      </w:pPr>
      <w:r>
        <w:t>Areas - /areas/</w:t>
      </w:r>
    </w:p>
    <w:p>
      <w:pPr>
        <w:pStyle w:val="ListBullet"/>
      </w:pPr>
      <w:r>
        <w:t>About Us - /about-us/</w:t>
      </w:r>
    </w:p>
    <w:p>
      <w:pPr>
        <w:pStyle w:val="ListBullet"/>
      </w:pPr>
      <w:r>
        <w:t>Contact Us - /contact-us/</w:t>
      </w:r>
    </w:p>
    <w:p>
      <w:pPr>
        <w:pStyle w:val="ListBullet"/>
      </w:pPr>
      <w:r>
        <w:t>Insights / Blog - /blog/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Primeval Properties | SEO Website Content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